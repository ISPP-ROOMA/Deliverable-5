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C8D5" w14:textId="77777777" w:rsidR="00AE7C4E" w:rsidRDefault="00AE7C4E">
      <w:pPr>
        <w:pBdr>
          <w:bottom w:val="single" w:sz="14" w:space="1" w:color="46A139"/>
        </w:pBdr>
        <w:spacing w:after="100"/>
      </w:pPr>
    </w:p>
    <w:p w14:paraId="70A1491A" w14:textId="141B2090" w:rsidR="00AE7C4E" w:rsidRPr="001B57EA" w:rsidRDefault="00000000">
      <w:pPr>
        <w:spacing w:after="120"/>
        <w:jc w:val="center"/>
        <w:rPr>
          <w:lang w:val="en-GB"/>
        </w:rPr>
      </w:pPr>
      <w:r w:rsidRPr="001B57EA">
        <w:rPr>
          <w:color w:val="155366"/>
          <w:sz w:val="56"/>
          <w:lang w:val="en-GB"/>
        </w:rPr>
        <w:t xml:space="preserve">DELIVERABLE </w:t>
      </w:r>
      <w:r w:rsidR="00E36ADA" w:rsidRPr="001B57EA">
        <w:rPr>
          <w:color w:val="155366"/>
          <w:sz w:val="56"/>
          <w:lang w:val="en-GB"/>
        </w:rPr>
        <w:t>PREPARING PROJECT LAUNCH</w:t>
      </w:r>
    </w:p>
    <w:p w14:paraId="767E4D59" w14:textId="77777777" w:rsidR="00AE7C4E" w:rsidRPr="001B57EA" w:rsidRDefault="00AE7C4E">
      <w:pPr>
        <w:pBdr>
          <w:bottom w:val="single" w:sz="14" w:space="1" w:color="46A139"/>
        </w:pBdr>
        <w:spacing w:after="440"/>
        <w:rPr>
          <w:lang w:val="en-GB"/>
        </w:rPr>
      </w:pPr>
    </w:p>
    <w:p w14:paraId="666A468A" w14:textId="77777777" w:rsidR="00AE7C4E" w:rsidRPr="001B57EA" w:rsidRDefault="00000000">
      <w:pPr>
        <w:spacing w:after="200"/>
        <w:rPr>
          <w:lang w:val="en-GB"/>
        </w:rPr>
      </w:pPr>
      <w:r w:rsidRPr="001B57EA">
        <w:rPr>
          <w:lang w:val="en-GB"/>
        </w:rPr>
        <w:t>Grupo de EV: 1</w:t>
      </w:r>
    </w:p>
    <w:p w14:paraId="16211C0A" w14:textId="77777777" w:rsidR="00AE7C4E" w:rsidRPr="001A09C6" w:rsidRDefault="00000000">
      <w:pPr>
        <w:spacing w:after="200"/>
        <w:rPr>
          <w:lang w:val="es-ES"/>
        </w:rPr>
      </w:pPr>
      <w:r w:rsidRPr="001A09C6">
        <w:rPr>
          <w:lang w:val="es-ES"/>
        </w:rPr>
        <w:t>Nombre del grupo: RoomA</w:t>
      </w:r>
    </w:p>
    <w:p w14:paraId="0F3D616F" w14:textId="602D3163" w:rsidR="00AE7C4E" w:rsidRPr="004F189A" w:rsidRDefault="00000000">
      <w:pPr>
        <w:spacing w:after="200"/>
        <w:rPr>
          <w:lang w:val="es-ES"/>
        </w:rPr>
      </w:pPr>
      <w:r w:rsidRPr="004F189A">
        <w:rPr>
          <w:lang w:val="es-ES"/>
        </w:rPr>
        <w:t xml:space="preserve">Nombre del entregable: </w:t>
      </w:r>
      <w:r w:rsidR="001A09C6" w:rsidRPr="004F189A">
        <w:rPr>
          <w:lang w:val="es-ES"/>
        </w:rPr>
        <w:t>Preparing Project Launch (PPL)</w:t>
      </w:r>
    </w:p>
    <w:p w14:paraId="40CFA2D6" w14:textId="77777777" w:rsidR="00AE7C4E" w:rsidRPr="001A09C6" w:rsidRDefault="00000000">
      <w:pPr>
        <w:spacing w:after="160"/>
        <w:rPr>
          <w:lang w:val="es-ES"/>
        </w:rPr>
      </w:pPr>
      <w:r w:rsidRPr="001A09C6">
        <w:rPr>
          <w:lang w:val="es-ES"/>
        </w:rPr>
        <w:t>Nombre y apellidos de los miembros del equipo: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4100"/>
      </w:tblGrid>
      <w:tr w:rsidR="00AE7C4E" w14:paraId="21AD4D13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A6B877" w14:textId="77777777" w:rsidR="00AE7C4E" w:rsidRDefault="00000000">
            <w:pPr>
              <w:jc w:val="center"/>
            </w:pPr>
            <w:r>
              <w:rPr>
                <w:b/>
                <w:sz w:val="21"/>
              </w:rPr>
              <w:t>Nombre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FFAD6F" w14:textId="77777777" w:rsidR="00AE7C4E" w:rsidRDefault="00000000">
            <w:pPr>
              <w:jc w:val="center"/>
            </w:pPr>
            <w:r>
              <w:rPr>
                <w:b/>
                <w:sz w:val="21"/>
              </w:rPr>
              <w:t>Apellidos</w:t>
            </w:r>
          </w:p>
        </w:tc>
      </w:tr>
      <w:tr w:rsidR="00AE7C4E" w14:paraId="2E84DF8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8BE6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David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DC0A9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Basallote Braza</w:t>
            </w:r>
          </w:p>
        </w:tc>
      </w:tr>
      <w:tr w:rsidR="00AE7C4E" w14:paraId="150368A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E023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David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66AFE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Chaves Cumbreras</w:t>
            </w:r>
          </w:p>
        </w:tc>
      </w:tr>
      <w:tr w:rsidR="00AE7C4E" w14:paraId="4BE596D7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2C28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Javier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1D1AC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Clavijo Martínez</w:t>
            </w:r>
          </w:p>
        </w:tc>
      </w:tr>
      <w:tr w:rsidR="00AE7C4E" w14:paraId="2A569FF9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88A66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Iván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25228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Frutos Raigon</w:t>
            </w:r>
          </w:p>
        </w:tc>
      </w:tr>
      <w:tr w:rsidR="00AE7C4E" w14:paraId="377B98F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3EC52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Francisco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DEFF6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Gago Vázquez</w:t>
            </w:r>
          </w:p>
        </w:tc>
      </w:tr>
      <w:tr w:rsidR="00AE7C4E" w14:paraId="5EF90E94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82B73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Sergio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ADF3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García Eslava</w:t>
            </w:r>
          </w:p>
        </w:tc>
      </w:tr>
      <w:tr w:rsidR="00AE7C4E" w14:paraId="37AF75D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32AA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Guillermo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150A5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González Vázquez</w:t>
            </w:r>
          </w:p>
        </w:tc>
      </w:tr>
      <w:tr w:rsidR="00AE7C4E" w14:paraId="1CABA237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8F09A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Marco Antonio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33DEE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Herrera Luján</w:t>
            </w:r>
          </w:p>
        </w:tc>
      </w:tr>
      <w:tr w:rsidR="00AE7C4E" w14:paraId="0F44682C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AC7C8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Daniel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3F84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Jiménez Díaz</w:t>
            </w:r>
          </w:p>
        </w:tc>
      </w:tr>
      <w:tr w:rsidR="00AE7C4E" w14:paraId="35B3BE1C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22D2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Javier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DAD06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Lozano Gómez</w:t>
            </w:r>
          </w:p>
        </w:tc>
      </w:tr>
      <w:tr w:rsidR="00AE7C4E" w14:paraId="6DE9351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10679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German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22AE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Moraga Fontán</w:t>
            </w:r>
          </w:p>
        </w:tc>
      </w:tr>
      <w:tr w:rsidR="00AE7C4E" w14:paraId="4F6F55E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5AE6F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Jesús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A979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Ramírez Martínez</w:t>
            </w:r>
          </w:p>
        </w:tc>
      </w:tr>
      <w:tr w:rsidR="00AE7C4E" w14:paraId="60E4122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07688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Rafael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02EE7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Rodríguez Muñoz</w:t>
            </w:r>
          </w:p>
        </w:tc>
      </w:tr>
      <w:tr w:rsidR="00AE7C4E" w14:paraId="0F9465C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A6CBE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Juan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A7C6E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Ruiz Warleta</w:t>
            </w:r>
          </w:p>
        </w:tc>
      </w:tr>
      <w:tr w:rsidR="00AE7C4E" w14:paraId="773EE759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1204A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Manuel Jesús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9C09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Sánchez García</w:t>
            </w:r>
          </w:p>
        </w:tc>
      </w:tr>
      <w:tr w:rsidR="00AE7C4E" w14:paraId="55DD373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38B1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Pablo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1C5C7" w14:textId="77777777" w:rsidR="00AE7C4E" w:rsidRDefault="00000000">
            <w:pPr>
              <w:spacing w:after="0"/>
              <w:jc w:val="center"/>
            </w:pPr>
            <w:r>
              <w:rPr>
                <w:sz w:val="20"/>
              </w:rPr>
              <w:t>Vargas Sáez</w:t>
            </w:r>
          </w:p>
        </w:tc>
      </w:tr>
    </w:tbl>
    <w:p w14:paraId="229BFD3E" w14:textId="77777777" w:rsidR="00AE7C4E" w:rsidRDefault="00AE7C4E">
      <w:pPr>
        <w:spacing w:after="360"/>
      </w:pPr>
    </w:p>
    <w:p w14:paraId="554EF935" w14:textId="2B6CCB7E" w:rsidR="00AE7C4E" w:rsidRDefault="00FE1054">
      <w:pPr>
        <w:pStyle w:val="Ttulo1"/>
        <w:spacing w:after="160"/>
      </w:pPr>
      <w:r>
        <w:t>Preparing Project Launch (PPL)</w:t>
      </w:r>
    </w:p>
    <w:p w14:paraId="51BB3D3F" w14:textId="7FB3BC4F" w:rsidR="00AE7C4E" w:rsidRDefault="00000000">
      <w:pPr>
        <w:spacing w:after="160"/>
        <w:rPr>
          <w:u w:val="single"/>
          <w:lang w:val="es-ES"/>
        </w:rPr>
      </w:pPr>
      <w:r w:rsidRPr="001A09C6">
        <w:rPr>
          <w:u w:val="single"/>
          <w:lang w:val="es-ES"/>
        </w:rPr>
        <w:t>Acceso a las diapositivas en Canvas:</w:t>
      </w:r>
      <w:r w:rsidR="004F189A">
        <w:rPr>
          <w:u w:val="single"/>
          <w:lang w:val="es-ES"/>
        </w:rPr>
        <w:t xml:space="preserve"> </w:t>
      </w:r>
    </w:p>
    <w:p w14:paraId="6233971A" w14:textId="7CD17E00" w:rsidR="00CC329E" w:rsidRDefault="00CC329E" w:rsidP="00CC329E">
      <w:pPr>
        <w:pStyle w:val="Prrafodelista"/>
        <w:numPr>
          <w:ilvl w:val="0"/>
          <w:numId w:val="10"/>
        </w:numPr>
        <w:spacing w:after="160"/>
        <w:rPr>
          <w:lang w:val="es-ES"/>
        </w:rPr>
      </w:pPr>
      <w:r>
        <w:rPr>
          <w:lang w:val="es-ES"/>
        </w:rPr>
        <w:t xml:space="preserve">Presentación 1: </w:t>
      </w:r>
      <w:hyperlink r:id="rId6" w:history="1">
        <w:r w:rsidRPr="000A78FE">
          <w:rPr>
            <w:rStyle w:val="Hipervnculo"/>
            <w:lang w:val="es-ES"/>
          </w:rPr>
          <w:t>https://canva.link/opnke03n5mrog84</w:t>
        </w:r>
      </w:hyperlink>
      <w:r>
        <w:rPr>
          <w:lang w:val="es-ES"/>
        </w:rPr>
        <w:t xml:space="preserve"> </w:t>
      </w:r>
    </w:p>
    <w:p w14:paraId="73B68B3D" w14:textId="182E0262" w:rsidR="00CC329E" w:rsidRPr="00CC329E" w:rsidRDefault="00CC329E" w:rsidP="00CC329E">
      <w:pPr>
        <w:pStyle w:val="Prrafodelista"/>
        <w:numPr>
          <w:ilvl w:val="0"/>
          <w:numId w:val="10"/>
        </w:numPr>
        <w:spacing w:after="160"/>
        <w:rPr>
          <w:lang w:val="es-ES"/>
        </w:rPr>
      </w:pPr>
      <w:r>
        <w:rPr>
          <w:lang w:val="es-ES"/>
        </w:rPr>
        <w:t xml:space="preserve">Presentación 2: </w:t>
      </w:r>
      <w:hyperlink r:id="rId7" w:history="1">
        <w:r w:rsidR="0020291A" w:rsidRPr="000A78FE">
          <w:rPr>
            <w:rStyle w:val="Hipervnculo"/>
            <w:lang w:val="es-ES"/>
          </w:rPr>
          <w:t>https://canva.link/hm5t5gv0zp2y63c</w:t>
        </w:r>
      </w:hyperlink>
      <w:r w:rsidR="0020291A">
        <w:rPr>
          <w:lang w:val="es-ES"/>
        </w:rPr>
        <w:t xml:space="preserve"> </w:t>
      </w:r>
    </w:p>
    <w:p w14:paraId="17296F4F" w14:textId="2D4C2454" w:rsidR="00AE7C4E" w:rsidRDefault="00000000">
      <w:pPr>
        <w:spacing w:after="160"/>
        <w:rPr>
          <w:u w:val="single"/>
          <w:lang w:val="es-ES"/>
        </w:rPr>
      </w:pPr>
      <w:r w:rsidRPr="001A09C6">
        <w:rPr>
          <w:u w:val="single"/>
          <w:lang w:val="es-ES"/>
        </w:rPr>
        <w:t xml:space="preserve">Acceso a las diapositivas en PDF: </w:t>
      </w:r>
    </w:p>
    <w:p w14:paraId="4C423B4F" w14:textId="7A165871" w:rsidR="0020291A" w:rsidRDefault="0020291A" w:rsidP="0020291A">
      <w:pPr>
        <w:pStyle w:val="Prrafodelista"/>
        <w:numPr>
          <w:ilvl w:val="0"/>
          <w:numId w:val="11"/>
        </w:numPr>
        <w:spacing w:after="160"/>
        <w:rPr>
          <w:lang w:val="es-ES"/>
        </w:rPr>
      </w:pPr>
      <w:r>
        <w:rPr>
          <w:lang w:val="es-ES"/>
        </w:rPr>
        <w:t>Presentación 1:</w:t>
      </w:r>
      <w:r w:rsidR="001B57EA">
        <w:rPr>
          <w:lang w:val="es-ES"/>
        </w:rPr>
        <w:t xml:space="preserve"> </w:t>
      </w:r>
      <w:hyperlink r:id="rId8" w:history="1">
        <w:r w:rsidR="001B57EA" w:rsidRPr="00F64159">
          <w:rPr>
            <w:rStyle w:val="Hipervnculo"/>
            <w:lang w:val="es-ES"/>
          </w:rPr>
          <w:t>https://github.com/ISPP-ROOMA/Deliverable-5/blob/main/1-PPL-slides.pdf</w:t>
        </w:r>
      </w:hyperlink>
      <w:r w:rsidR="001B57EA">
        <w:rPr>
          <w:lang w:val="es-ES"/>
        </w:rPr>
        <w:t xml:space="preserve"> </w:t>
      </w:r>
    </w:p>
    <w:p w14:paraId="5D0CBA79" w14:textId="30D912DB" w:rsidR="0020291A" w:rsidRPr="0020291A" w:rsidRDefault="0020291A" w:rsidP="0020291A">
      <w:pPr>
        <w:pStyle w:val="Prrafodelista"/>
        <w:numPr>
          <w:ilvl w:val="0"/>
          <w:numId w:val="11"/>
        </w:numPr>
        <w:spacing w:after="160"/>
        <w:rPr>
          <w:lang w:val="es-ES"/>
        </w:rPr>
      </w:pPr>
      <w:r>
        <w:rPr>
          <w:lang w:val="es-ES"/>
        </w:rPr>
        <w:t xml:space="preserve">Presentación 2: </w:t>
      </w:r>
      <w:hyperlink r:id="rId9" w:history="1">
        <w:r w:rsidR="001B57EA" w:rsidRPr="00F64159">
          <w:rPr>
            <w:rStyle w:val="Hipervnculo"/>
            <w:lang w:val="es-ES"/>
          </w:rPr>
          <w:t>https://github.com/ISPP-ROOMA/Deliverable-5/blob/main/2-PPL-slides.pdf</w:t>
        </w:r>
      </w:hyperlink>
      <w:r w:rsidR="001B57EA">
        <w:rPr>
          <w:lang w:val="es-ES"/>
        </w:rPr>
        <w:t xml:space="preserve"> </w:t>
      </w:r>
    </w:p>
    <w:p w14:paraId="2B9FDFE0" w14:textId="77777777" w:rsidR="00AE7C4E" w:rsidRPr="001A09C6" w:rsidRDefault="00000000">
      <w:pPr>
        <w:rPr>
          <w:lang w:val="es-ES"/>
        </w:rPr>
      </w:pPr>
      <w:r w:rsidRPr="001A09C6">
        <w:rPr>
          <w:lang w:val="es-ES"/>
        </w:rPr>
        <w:br w:type="page"/>
      </w:r>
    </w:p>
    <w:p w14:paraId="2F5C545D" w14:textId="06CEFBD3" w:rsidR="00AE7C4E" w:rsidRDefault="00000000">
      <w:pPr>
        <w:pStyle w:val="Ttulo2"/>
        <w:spacing w:after="80"/>
      </w:pPr>
      <w:r>
        <w:lastRenderedPageBreak/>
        <w:t xml:space="preserve">Repositorio del </w:t>
      </w:r>
      <w:r w:rsidR="00191F13">
        <w:t>Perparing Project Launch (PPL)</w:t>
      </w:r>
      <w:r>
        <w:t>:</w:t>
      </w:r>
    </w:p>
    <w:p w14:paraId="0E5BF3B7" w14:textId="22A4D461" w:rsidR="00480812" w:rsidRDefault="00000000" w:rsidP="00480812">
      <w:pPr>
        <w:pStyle w:val="Listaconvietas"/>
        <w:spacing w:after="100"/>
        <w:rPr>
          <w:lang w:val="es-ES"/>
        </w:rPr>
      </w:pPr>
      <w:r w:rsidRPr="001A09C6">
        <w:rPr>
          <w:lang w:val="es-ES"/>
        </w:rPr>
        <w:t xml:space="preserve">Acceso al repositorio de la documentación del entregable: </w:t>
      </w:r>
      <w:hyperlink r:id="rId10" w:history="1">
        <w:r w:rsidR="00480812" w:rsidRPr="00A065B1">
          <w:rPr>
            <w:rStyle w:val="Hipervnculo"/>
            <w:lang w:val="es-ES"/>
          </w:rPr>
          <w:t>https://github.com/ISPP-ROOMA/Deliverable-5</w:t>
        </w:r>
      </w:hyperlink>
    </w:p>
    <w:p w14:paraId="636066C9" w14:textId="77777777" w:rsidR="00480812" w:rsidRPr="00480812" w:rsidRDefault="00480812" w:rsidP="00480812">
      <w:pPr>
        <w:pStyle w:val="Listaconvietas"/>
        <w:numPr>
          <w:ilvl w:val="0"/>
          <w:numId w:val="0"/>
        </w:numPr>
        <w:spacing w:after="100"/>
        <w:ind w:left="360"/>
        <w:rPr>
          <w:lang w:val="es-ES"/>
        </w:rPr>
      </w:pPr>
    </w:p>
    <w:p w14:paraId="73E9FCC7" w14:textId="467C5175" w:rsidR="00AE7C4E" w:rsidRPr="00191F13" w:rsidRDefault="00000000">
      <w:pPr>
        <w:pStyle w:val="Ttulo2"/>
        <w:spacing w:before="160" w:after="80"/>
        <w:rPr>
          <w:lang w:val="es-ES"/>
        </w:rPr>
      </w:pPr>
      <w:r w:rsidRPr="00191F13">
        <w:rPr>
          <w:lang w:val="es-ES"/>
        </w:rPr>
        <w:t xml:space="preserve">Repositorios relacionados al </w:t>
      </w:r>
      <w:r w:rsidR="00191F13" w:rsidRPr="00191F13">
        <w:rPr>
          <w:lang w:val="es-ES"/>
        </w:rPr>
        <w:t>Preparing Pr</w:t>
      </w:r>
      <w:r w:rsidR="00191F13">
        <w:rPr>
          <w:lang w:val="es-ES"/>
        </w:rPr>
        <w:t>oject Launch (PPL)</w:t>
      </w:r>
    </w:p>
    <w:p w14:paraId="5C38125C" w14:textId="7A0ED153" w:rsidR="00732BE5" w:rsidRPr="00732BE5" w:rsidRDefault="00000000" w:rsidP="00732BE5">
      <w:pPr>
        <w:pStyle w:val="Listaconvietas"/>
        <w:spacing w:after="100"/>
        <w:rPr>
          <w:lang w:val="es-ES"/>
        </w:rPr>
      </w:pPr>
      <w:r w:rsidRPr="001A09C6">
        <w:rPr>
          <w:lang w:val="es-ES"/>
        </w:rPr>
        <w:t xml:space="preserve">Acceso al código del repositorio del entregable: </w:t>
      </w:r>
      <w:hyperlink r:id="rId11" w:history="1">
        <w:r w:rsidR="00732BE5" w:rsidRPr="000A78FE">
          <w:rPr>
            <w:rStyle w:val="Hipervnculo"/>
            <w:lang w:val="es-ES"/>
          </w:rPr>
          <w:t>https://github.com/ISPP-ROOMA/rooma-ppl</w:t>
        </w:r>
      </w:hyperlink>
      <w:r w:rsidR="00732BE5">
        <w:rPr>
          <w:lang w:val="es-ES"/>
        </w:rPr>
        <w:t xml:space="preserve"> </w:t>
      </w:r>
    </w:p>
    <w:p w14:paraId="34438B74" w14:textId="3205CB78" w:rsidR="00480812" w:rsidRPr="00480812" w:rsidRDefault="00000000" w:rsidP="00480812">
      <w:pPr>
        <w:pStyle w:val="Listaconvietas"/>
        <w:spacing w:after="100"/>
        <w:rPr>
          <w:lang w:val="es-ES"/>
        </w:rPr>
      </w:pPr>
      <w:r w:rsidRPr="001A09C6">
        <w:rPr>
          <w:lang w:val="es-ES"/>
        </w:rPr>
        <w:t xml:space="preserve">Acceso a la aplicación desplegada: </w:t>
      </w:r>
      <w:hyperlink r:id="rId12" w:history="1">
        <w:r w:rsidR="00480812" w:rsidRPr="00480812">
          <w:rPr>
            <w:rStyle w:val="Hipervnculo"/>
            <w:lang w:val="es-ES"/>
          </w:rPr>
          <w:t>https://rooma-ppl.vercel.app</w:t>
        </w:r>
      </w:hyperlink>
    </w:p>
    <w:p w14:paraId="65731725" w14:textId="78C21D03" w:rsidR="00AE7C4E" w:rsidRPr="001A09C6" w:rsidRDefault="00000000">
      <w:pPr>
        <w:pStyle w:val="Listaconvietas"/>
        <w:spacing w:after="100"/>
        <w:rPr>
          <w:lang w:val="es-ES"/>
        </w:rPr>
      </w:pPr>
      <w:r w:rsidRPr="001A09C6">
        <w:rPr>
          <w:lang w:val="es-ES"/>
        </w:rPr>
        <w:t xml:space="preserve">Enlace al video de la demo completa del software: </w:t>
      </w:r>
    </w:p>
    <w:p w14:paraId="0B4BD018" w14:textId="41B31CB8" w:rsidR="00AE7C4E" w:rsidRPr="001A09C6" w:rsidRDefault="00000000">
      <w:pPr>
        <w:pStyle w:val="Listaconvietas"/>
        <w:spacing w:after="40"/>
        <w:rPr>
          <w:lang w:val="es-ES"/>
        </w:rPr>
      </w:pPr>
      <w:r w:rsidRPr="001A09C6">
        <w:rPr>
          <w:lang w:val="es-ES"/>
        </w:rPr>
        <w:t>Enlace a los videos utilizados en la</w:t>
      </w:r>
      <w:r w:rsidR="00DF441B">
        <w:rPr>
          <w:lang w:val="es-ES"/>
        </w:rPr>
        <w:t>s</w:t>
      </w:r>
      <w:r w:rsidRPr="001A09C6">
        <w:rPr>
          <w:lang w:val="es-ES"/>
        </w:rPr>
        <w:t xml:space="preserve"> presentaci</w:t>
      </w:r>
      <w:r w:rsidR="00DF441B">
        <w:rPr>
          <w:lang w:val="es-ES"/>
        </w:rPr>
        <w:t>ones</w:t>
      </w:r>
      <w:r w:rsidRPr="001A09C6">
        <w:rPr>
          <w:lang w:val="es-ES"/>
        </w:rPr>
        <w:t xml:space="preserve"> del día 1</w:t>
      </w:r>
      <w:r w:rsidR="00C85B60">
        <w:rPr>
          <w:lang w:val="es-ES"/>
        </w:rPr>
        <w:t>4</w:t>
      </w:r>
      <w:r w:rsidRPr="001A09C6">
        <w:rPr>
          <w:lang w:val="es-ES"/>
        </w:rPr>
        <w:t>/0</w:t>
      </w:r>
      <w:r w:rsidR="00C85B60">
        <w:rPr>
          <w:lang w:val="es-ES"/>
        </w:rPr>
        <w:t>5</w:t>
      </w:r>
      <w:r w:rsidRPr="001A09C6">
        <w:rPr>
          <w:lang w:val="es-ES"/>
        </w:rPr>
        <w:t>/2026:</w:t>
      </w:r>
    </w:p>
    <w:p w14:paraId="767AE08A" w14:textId="4CAC76FA" w:rsidR="00AE7C4E" w:rsidRPr="00C85B60" w:rsidRDefault="000245F8">
      <w:pPr>
        <w:pStyle w:val="Listaconnmeros"/>
        <w:ind w:left="648"/>
        <w:rPr>
          <w:lang w:val="es-ES"/>
        </w:rPr>
      </w:pPr>
      <w:hyperlink r:id="rId13" w:history="1">
        <w:r w:rsidRPr="000A78FE">
          <w:rPr>
            <w:rStyle w:val="Hipervnculo"/>
            <w:lang w:val="es-ES"/>
          </w:rPr>
          <w:t>https://youtu.be/UtibpVXWu_I?si=8QBoXF_oe2QF1DcW</w:t>
        </w:r>
      </w:hyperlink>
      <w:r>
        <w:rPr>
          <w:lang w:val="es-ES"/>
        </w:rPr>
        <w:t xml:space="preserve"> </w:t>
      </w:r>
    </w:p>
    <w:p w14:paraId="6304F455" w14:textId="5C4973C0" w:rsidR="00AE7C4E" w:rsidRDefault="001B57EA">
      <w:pPr>
        <w:pStyle w:val="Listaconnmeros"/>
        <w:ind w:left="648"/>
        <w:rPr>
          <w:lang w:val="es-ES"/>
        </w:rPr>
      </w:pPr>
      <w:r>
        <w:rPr>
          <w:lang w:val="es-ES"/>
        </w:rPr>
        <w:t>[Enlace]</w:t>
      </w:r>
    </w:p>
    <w:p w14:paraId="17D77554" w14:textId="3A83A0F1" w:rsidR="00C257B1" w:rsidRPr="00C85B60" w:rsidRDefault="001B57EA">
      <w:pPr>
        <w:pStyle w:val="Listaconnmeros"/>
        <w:ind w:left="648"/>
        <w:rPr>
          <w:lang w:val="es-ES"/>
        </w:rPr>
      </w:pPr>
      <w:r>
        <w:rPr>
          <w:lang w:val="es-ES"/>
        </w:rPr>
        <w:t>[Enlace]</w:t>
      </w:r>
    </w:p>
    <w:p w14:paraId="501E57CA" w14:textId="4A7E0002" w:rsidR="00AE7C4E" w:rsidRPr="001A09C6" w:rsidRDefault="00000000">
      <w:pPr>
        <w:pStyle w:val="Listaconvietas"/>
        <w:spacing w:after="100"/>
        <w:rPr>
          <w:lang w:val="es-ES"/>
        </w:rPr>
      </w:pPr>
      <w:r w:rsidRPr="001A09C6">
        <w:rPr>
          <w:lang w:val="es-ES"/>
        </w:rPr>
        <w:t xml:space="preserve">Acceso al repositorio relacionado con la documentación del proyecto: </w:t>
      </w:r>
      <w:hyperlink r:id="rId14" w:history="1">
        <w:r w:rsidR="00732BE5" w:rsidRPr="000A78FE">
          <w:rPr>
            <w:rStyle w:val="Hipervnculo"/>
            <w:lang w:val="es-ES"/>
          </w:rPr>
          <w:t>https://github.com/ISPP-ROOMA/ROOMA-Documentacion</w:t>
        </w:r>
      </w:hyperlink>
      <w:r w:rsidR="00732BE5">
        <w:rPr>
          <w:lang w:val="es-ES"/>
        </w:rPr>
        <w:t xml:space="preserve"> </w:t>
      </w:r>
    </w:p>
    <w:p w14:paraId="371AC457" w14:textId="5BCA14A9" w:rsidR="00AE7C4E" w:rsidRPr="001A09C6" w:rsidRDefault="00000000">
      <w:pPr>
        <w:pStyle w:val="Listaconvietas"/>
        <w:spacing w:after="100"/>
        <w:rPr>
          <w:lang w:val="es-ES"/>
        </w:rPr>
      </w:pPr>
      <w:r w:rsidRPr="001A09C6">
        <w:rPr>
          <w:lang w:val="es-ES"/>
        </w:rPr>
        <w:t xml:space="preserve">Enlace al análisis económico: </w:t>
      </w:r>
      <w:hyperlink r:id="rId15" w:history="1">
        <w:r w:rsidR="00C85B60" w:rsidRPr="000A78FE">
          <w:rPr>
            <w:rStyle w:val="Hipervnculo"/>
            <w:lang w:val="es-ES"/>
          </w:rPr>
          <w:t>https://github.com/ISPP-ROOMA/ROOMA-Documentacion/tree/main/analisis-economico</w:t>
        </w:r>
      </w:hyperlink>
      <w:r w:rsidR="00C85B60">
        <w:rPr>
          <w:lang w:val="es-ES"/>
        </w:rPr>
        <w:t xml:space="preserve"> </w:t>
      </w:r>
    </w:p>
    <w:sectPr w:rsidR="00AE7C4E" w:rsidRPr="001A09C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411B11"/>
    <w:multiLevelType w:val="hybridMultilevel"/>
    <w:tmpl w:val="44FCC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72D93"/>
    <w:multiLevelType w:val="hybridMultilevel"/>
    <w:tmpl w:val="564865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237116">
    <w:abstractNumId w:val="8"/>
  </w:num>
  <w:num w:numId="2" w16cid:durableId="1438940923">
    <w:abstractNumId w:val="6"/>
  </w:num>
  <w:num w:numId="3" w16cid:durableId="1200969785">
    <w:abstractNumId w:val="5"/>
  </w:num>
  <w:num w:numId="4" w16cid:durableId="1805148589">
    <w:abstractNumId w:val="4"/>
  </w:num>
  <w:num w:numId="5" w16cid:durableId="1618365003">
    <w:abstractNumId w:val="7"/>
  </w:num>
  <w:num w:numId="6" w16cid:durableId="1186211692">
    <w:abstractNumId w:val="3"/>
  </w:num>
  <w:num w:numId="7" w16cid:durableId="721902555">
    <w:abstractNumId w:val="2"/>
  </w:num>
  <w:num w:numId="8" w16cid:durableId="1291546751">
    <w:abstractNumId w:val="1"/>
  </w:num>
  <w:num w:numId="9" w16cid:durableId="810251607">
    <w:abstractNumId w:val="0"/>
  </w:num>
  <w:num w:numId="10" w16cid:durableId="1001930284">
    <w:abstractNumId w:val="9"/>
  </w:num>
  <w:num w:numId="11" w16cid:durableId="1511137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5F8"/>
    <w:rsid w:val="00034616"/>
    <w:rsid w:val="0006063C"/>
    <w:rsid w:val="00064B08"/>
    <w:rsid w:val="0015074B"/>
    <w:rsid w:val="00191F13"/>
    <w:rsid w:val="001A09C6"/>
    <w:rsid w:val="001B57EA"/>
    <w:rsid w:val="0020291A"/>
    <w:rsid w:val="0029639D"/>
    <w:rsid w:val="00326F90"/>
    <w:rsid w:val="00480812"/>
    <w:rsid w:val="004F189A"/>
    <w:rsid w:val="006818D6"/>
    <w:rsid w:val="00732BE5"/>
    <w:rsid w:val="008635F2"/>
    <w:rsid w:val="00A26272"/>
    <w:rsid w:val="00AA1D8D"/>
    <w:rsid w:val="00AE7C4E"/>
    <w:rsid w:val="00B47730"/>
    <w:rsid w:val="00C257B1"/>
    <w:rsid w:val="00C85B60"/>
    <w:rsid w:val="00CB0664"/>
    <w:rsid w:val="00CC329E"/>
    <w:rsid w:val="00DF441B"/>
    <w:rsid w:val="00E36ADA"/>
    <w:rsid w:val="00F95E8F"/>
    <w:rsid w:val="00FC693F"/>
    <w:rsid w:val="00FE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4D90D"/>
  <w14:defaultImageDpi w14:val="300"/>
  <w15:docId w15:val="{61E6E007-35D9-40C1-A719-8619E429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155366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53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5366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808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0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PP-ROOMA/Deliverable-5/blob/main/1-PPL-slides.pdf" TargetMode="External"/><Relationship Id="rId13" Type="http://schemas.openxmlformats.org/officeDocument/2006/relationships/hyperlink" Target="https://youtu.be/UtibpVXWu_I?si=8QBoXF_oe2QF1DcW" TargetMode="External"/><Relationship Id="rId3" Type="http://schemas.openxmlformats.org/officeDocument/2006/relationships/styles" Target="styles.xml"/><Relationship Id="rId7" Type="http://schemas.openxmlformats.org/officeDocument/2006/relationships/hyperlink" Target="https://canva.link/hm5t5gv0zp2y63c" TargetMode="External"/><Relationship Id="rId12" Type="http://schemas.openxmlformats.org/officeDocument/2006/relationships/hyperlink" Target="https://rooma-ppl.vercel.ap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opnke03n5mrog84" TargetMode="External"/><Relationship Id="rId11" Type="http://schemas.openxmlformats.org/officeDocument/2006/relationships/hyperlink" Target="https://github.com/ISPP-ROOMA/rooma-pp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SPP-ROOMA/ROOMA-Documentacion/tree/main/analisis-economico" TargetMode="External"/><Relationship Id="rId10" Type="http://schemas.openxmlformats.org/officeDocument/2006/relationships/hyperlink" Target="https://github.com/ISPP-ROOMA/Deliverable-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SPP-ROOMA/Deliverable-5/blob/main/2-PPL-slides.pdf" TargetMode="External"/><Relationship Id="rId14" Type="http://schemas.openxmlformats.org/officeDocument/2006/relationships/hyperlink" Target="https://github.com/ISPP-ROOMA/ROOMA-Documentac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LOZANO GOMEZ</cp:lastModifiedBy>
  <cp:revision>3</cp:revision>
  <dcterms:created xsi:type="dcterms:W3CDTF">2026-05-13T12:08:00Z</dcterms:created>
  <dcterms:modified xsi:type="dcterms:W3CDTF">2026-05-13T13:35:00Z</dcterms:modified>
  <cp:category/>
</cp:coreProperties>
</file>